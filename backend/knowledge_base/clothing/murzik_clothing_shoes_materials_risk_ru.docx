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Полный список тревожных материалов и химических компонентов в одежде и обуви</w:t>
      </w:r>
    </w:p>
    <w:p>
      <w:r>
        <w:rPr>
          <w:b/>
        </w:rPr>
        <w:t>Документ предназначен для персонального AI-анализа материалов одежды, обуви и текстильных изделий.</w:t>
      </w:r>
    </w:p>
    <w:p>
      <w:pPr>
        <w:pStyle w:val="Heading2"/>
      </w:pPr>
      <w:r>
        <w:t>1. Полиэстер</w:t>
      </w:r>
    </w:p>
    <w:p>
      <w:pPr>
        <w:pStyle w:val="ListBullet"/>
      </w:pPr>
      <w:r>
        <w:rPr>
          <w:sz w:val="22"/>
        </w:rPr>
        <w:t>Polyester — синтетический материал на основе нефтехимии.</w:t>
      </w:r>
    </w:p>
    <w:p>
      <w:pPr>
        <w:pStyle w:val="ListBullet"/>
      </w:pPr>
      <w:r>
        <w:rPr>
          <w:sz w:val="22"/>
        </w:rPr>
        <w:t>Может усиливать потоотделение и накапливать запахи.</w:t>
      </w:r>
    </w:p>
    <w:p>
      <w:pPr>
        <w:pStyle w:val="ListBullet"/>
      </w:pPr>
      <w:r>
        <w:rPr>
          <w:sz w:val="22"/>
        </w:rPr>
        <w:t>Связан с микропластиковым загрязнением.</w:t>
      </w:r>
    </w:p>
    <w:p>
      <w:pPr>
        <w:pStyle w:val="Heading2"/>
      </w:pPr>
      <w:r>
        <w:t>2. Нейлон</w:t>
      </w:r>
    </w:p>
    <w:p>
      <w:pPr>
        <w:pStyle w:val="ListBullet"/>
      </w:pPr>
      <w:r>
        <w:rPr>
          <w:sz w:val="22"/>
        </w:rPr>
        <w:t>Nylon — синтетическое волокно.</w:t>
      </w:r>
    </w:p>
    <w:p>
      <w:pPr>
        <w:pStyle w:val="ListBullet"/>
      </w:pPr>
      <w:r>
        <w:rPr>
          <w:sz w:val="22"/>
        </w:rPr>
        <w:t>Может вызывать перегрев кожи.</w:t>
      </w:r>
    </w:p>
    <w:p>
      <w:pPr>
        <w:pStyle w:val="ListBullet"/>
      </w:pPr>
      <w:r>
        <w:rPr>
          <w:sz w:val="22"/>
        </w:rPr>
        <w:t>Источник микропластика.</w:t>
      </w:r>
    </w:p>
    <w:p>
      <w:pPr>
        <w:pStyle w:val="Heading2"/>
      </w:pPr>
      <w:r>
        <w:t>3. Acrylic</w:t>
      </w:r>
    </w:p>
    <w:p>
      <w:pPr>
        <w:pStyle w:val="ListBullet"/>
      </w:pPr>
      <w:r>
        <w:rPr>
          <w:sz w:val="22"/>
        </w:rPr>
        <w:t>Acrylic fibers — synthetic plastic-based material.</w:t>
      </w:r>
    </w:p>
    <w:p>
      <w:pPr>
        <w:pStyle w:val="ListBullet"/>
      </w:pPr>
      <w:r>
        <w:rPr>
          <w:sz w:val="22"/>
        </w:rPr>
        <w:t>Может раздражать чувствительную кожу.</w:t>
      </w:r>
    </w:p>
    <w:p>
      <w:pPr>
        <w:pStyle w:val="Heading2"/>
      </w:pPr>
      <w:r>
        <w:t>4. Elastane / Spandex</w:t>
      </w:r>
    </w:p>
    <w:p>
      <w:pPr>
        <w:pStyle w:val="ListBullet"/>
      </w:pPr>
      <w:r>
        <w:rPr>
          <w:sz w:val="22"/>
        </w:rPr>
        <w:t>Elastane</w:t>
      </w:r>
    </w:p>
    <w:p>
      <w:pPr>
        <w:pStyle w:val="ListBullet"/>
      </w:pPr>
      <w:r>
        <w:rPr>
          <w:sz w:val="22"/>
        </w:rPr>
        <w:t>Spandex</w:t>
      </w:r>
    </w:p>
    <w:p>
      <w:pPr>
        <w:pStyle w:val="ListBullet"/>
      </w:pPr>
      <w:r>
        <w:rPr>
          <w:sz w:val="22"/>
        </w:rPr>
        <w:t>Lycra</w:t>
      </w:r>
    </w:p>
    <w:p>
      <w:pPr>
        <w:pStyle w:val="ListBullet"/>
      </w:pPr>
      <w:r>
        <w:rPr>
          <w:sz w:val="22"/>
        </w:rPr>
        <w:t>Часто используется в спортивной одежде.</w:t>
      </w:r>
    </w:p>
    <w:p>
      <w:pPr>
        <w:pStyle w:val="Heading2"/>
      </w:pPr>
      <w:r>
        <w:t>5. PFAS / Waterproof Chemistry</w:t>
      </w:r>
    </w:p>
    <w:p>
      <w:pPr>
        <w:pStyle w:val="ListBullet"/>
      </w:pPr>
      <w:r>
        <w:rPr>
          <w:sz w:val="22"/>
        </w:rPr>
        <w:t>PFAS coatings</w:t>
      </w:r>
    </w:p>
    <w:p>
      <w:pPr>
        <w:pStyle w:val="ListBullet"/>
      </w:pPr>
      <w:r>
        <w:rPr>
          <w:sz w:val="22"/>
        </w:rPr>
        <w:t>waterproof treatments</w:t>
      </w:r>
    </w:p>
    <w:p>
      <w:pPr>
        <w:pStyle w:val="ListBullet"/>
      </w:pPr>
      <w:r>
        <w:rPr>
          <w:sz w:val="22"/>
        </w:rPr>
        <w:t>stain-resistant chemistry</w:t>
      </w:r>
    </w:p>
    <w:p>
      <w:pPr>
        <w:pStyle w:val="ListBullet"/>
      </w:pPr>
      <w:r>
        <w:rPr>
          <w:sz w:val="22"/>
        </w:rPr>
        <w:t>forever chemicals</w:t>
      </w:r>
    </w:p>
    <w:p>
      <w:pPr>
        <w:pStyle w:val="Heading2"/>
      </w:pPr>
      <w:r>
        <w:t>6. Formaldehyde Finishes</w:t>
      </w:r>
    </w:p>
    <w:p>
      <w:pPr>
        <w:pStyle w:val="ListBullet"/>
      </w:pPr>
      <w:r>
        <w:rPr>
          <w:sz w:val="22"/>
        </w:rPr>
        <w:t>Formaldehyde resins</w:t>
      </w:r>
    </w:p>
    <w:p>
      <w:pPr>
        <w:pStyle w:val="ListBullet"/>
      </w:pPr>
      <w:r>
        <w:rPr>
          <w:sz w:val="22"/>
        </w:rPr>
        <w:t>wrinkle-free treatments</w:t>
      </w:r>
    </w:p>
    <w:p>
      <w:pPr>
        <w:pStyle w:val="ListBullet"/>
      </w:pPr>
      <w:r>
        <w:rPr>
          <w:sz w:val="22"/>
        </w:rPr>
        <w:t>anti-crease chemistry</w:t>
      </w:r>
    </w:p>
    <w:p>
      <w:pPr>
        <w:pStyle w:val="ListBullet"/>
      </w:pPr>
      <w:r>
        <w:rPr>
          <w:sz w:val="22"/>
        </w:rPr>
        <w:t>Могут вызывать skin irritation.</w:t>
      </w:r>
    </w:p>
    <w:p>
      <w:pPr>
        <w:pStyle w:val="Heading2"/>
      </w:pPr>
      <w:r>
        <w:t>7. Красители и dye systems</w:t>
      </w:r>
    </w:p>
    <w:p>
      <w:pPr>
        <w:pStyle w:val="ListBullet"/>
      </w:pPr>
      <w:r>
        <w:rPr>
          <w:sz w:val="22"/>
        </w:rPr>
        <w:t>Azo dyes</w:t>
      </w:r>
    </w:p>
    <w:p>
      <w:pPr>
        <w:pStyle w:val="ListBullet"/>
      </w:pPr>
      <w:r>
        <w:rPr>
          <w:sz w:val="22"/>
        </w:rPr>
        <w:t>synthetic textile dyes</w:t>
      </w:r>
    </w:p>
    <w:p>
      <w:pPr>
        <w:pStyle w:val="ListBullet"/>
      </w:pPr>
      <w:r>
        <w:rPr>
          <w:sz w:val="22"/>
        </w:rPr>
        <w:t>heavy dye load</w:t>
      </w:r>
    </w:p>
    <w:p>
      <w:pPr>
        <w:pStyle w:val="ListBullet"/>
      </w:pPr>
      <w:r>
        <w:rPr>
          <w:sz w:val="22"/>
        </w:rPr>
        <w:t>Некоторые красители обсуждаются как sensitizers.</w:t>
      </w:r>
    </w:p>
    <w:p>
      <w:pPr>
        <w:pStyle w:val="Heading2"/>
      </w:pPr>
      <w:r>
        <w:t>8. Heavy Metals in Dyes</w:t>
      </w:r>
    </w:p>
    <w:p>
      <w:pPr>
        <w:pStyle w:val="ListBullet"/>
      </w:pPr>
      <w:r>
        <w:rPr>
          <w:sz w:val="22"/>
        </w:rPr>
        <w:t>Lead</w:t>
      </w:r>
    </w:p>
    <w:p>
      <w:pPr>
        <w:pStyle w:val="ListBullet"/>
      </w:pPr>
      <w:r>
        <w:rPr>
          <w:sz w:val="22"/>
        </w:rPr>
        <w:t>Cadmium</w:t>
      </w:r>
    </w:p>
    <w:p>
      <w:pPr>
        <w:pStyle w:val="ListBullet"/>
      </w:pPr>
      <w:r>
        <w:rPr>
          <w:sz w:val="22"/>
        </w:rPr>
        <w:t>Chromium</w:t>
      </w:r>
    </w:p>
    <w:p>
      <w:pPr>
        <w:pStyle w:val="ListBullet"/>
      </w:pPr>
      <w:r>
        <w:rPr>
          <w:sz w:val="22"/>
        </w:rPr>
        <w:t>Nickel</w:t>
      </w:r>
    </w:p>
    <w:p>
      <w:pPr>
        <w:pStyle w:val="ListBullet"/>
      </w:pPr>
      <w:r>
        <w:rPr>
          <w:sz w:val="22"/>
        </w:rPr>
        <w:t>Могут использоваться в дешевых красителях.</w:t>
      </w:r>
    </w:p>
    <w:p>
      <w:pPr>
        <w:pStyle w:val="Heading2"/>
      </w:pPr>
      <w:r>
        <w:t>9. PVC / Vinyl Materials</w:t>
      </w:r>
    </w:p>
    <w:p>
      <w:pPr>
        <w:pStyle w:val="ListBullet"/>
      </w:pPr>
      <w:r>
        <w:rPr>
          <w:sz w:val="22"/>
        </w:rPr>
        <w:t>PVC</w:t>
      </w:r>
    </w:p>
    <w:p>
      <w:pPr>
        <w:pStyle w:val="ListBullet"/>
      </w:pPr>
      <w:r>
        <w:rPr>
          <w:sz w:val="22"/>
        </w:rPr>
        <w:t>vinyl coatings</w:t>
      </w:r>
    </w:p>
    <w:p>
      <w:pPr>
        <w:pStyle w:val="ListBullet"/>
      </w:pPr>
      <w:r>
        <w:rPr>
          <w:sz w:val="22"/>
        </w:rPr>
        <w:t>plastic shoes</w:t>
      </w:r>
    </w:p>
    <w:p>
      <w:pPr>
        <w:pStyle w:val="ListBullet"/>
      </w:pPr>
      <w:r>
        <w:rPr>
          <w:sz w:val="22"/>
        </w:rPr>
        <w:t>Могут содержать phthalates.</w:t>
      </w:r>
    </w:p>
    <w:p>
      <w:pPr>
        <w:pStyle w:val="Heading2"/>
      </w:pPr>
      <w:r>
        <w:t>10. Phthalates</w:t>
      </w:r>
    </w:p>
    <w:p>
      <w:pPr>
        <w:pStyle w:val="ListBullet"/>
      </w:pPr>
      <w:r>
        <w:rPr>
          <w:sz w:val="22"/>
        </w:rPr>
        <w:t>Plastic softeners</w:t>
      </w:r>
    </w:p>
    <w:p>
      <w:pPr>
        <w:pStyle w:val="ListBullet"/>
      </w:pPr>
      <w:r>
        <w:rPr>
          <w:sz w:val="22"/>
        </w:rPr>
        <w:t>synthetic coatings</w:t>
      </w:r>
    </w:p>
    <w:p>
      <w:pPr>
        <w:pStyle w:val="ListBullet"/>
      </w:pPr>
      <w:r>
        <w:rPr>
          <w:sz w:val="22"/>
        </w:rPr>
        <w:t>shoe plastics</w:t>
      </w:r>
    </w:p>
    <w:p>
      <w:pPr>
        <w:pStyle w:val="ListBullet"/>
      </w:pPr>
      <w:r>
        <w:rPr>
          <w:sz w:val="22"/>
        </w:rPr>
        <w:t>Обсуждаются как endocrine disruptors.</w:t>
      </w:r>
    </w:p>
    <w:p>
      <w:pPr>
        <w:pStyle w:val="Heading2"/>
      </w:pPr>
      <w:r>
        <w:t>11. Synthetic Leather / Faux Leather</w:t>
      </w:r>
    </w:p>
    <w:p>
      <w:pPr>
        <w:pStyle w:val="ListBullet"/>
      </w:pPr>
      <w:r>
        <w:rPr>
          <w:sz w:val="22"/>
        </w:rPr>
        <w:t>PU leather</w:t>
      </w:r>
    </w:p>
    <w:p>
      <w:pPr>
        <w:pStyle w:val="ListBullet"/>
      </w:pPr>
      <w:r>
        <w:rPr>
          <w:sz w:val="22"/>
        </w:rPr>
        <w:t>PVC leather</w:t>
      </w:r>
    </w:p>
    <w:p>
      <w:pPr>
        <w:pStyle w:val="ListBullet"/>
      </w:pPr>
      <w:r>
        <w:rPr>
          <w:sz w:val="22"/>
        </w:rPr>
        <w:t>synthetic leather systems</w:t>
      </w:r>
    </w:p>
    <w:p>
      <w:pPr>
        <w:pStyle w:val="ListBullet"/>
      </w:pPr>
      <w:r>
        <w:rPr>
          <w:sz w:val="22"/>
        </w:rPr>
        <w:t>Могут выделять VOC compounds.</w:t>
      </w:r>
    </w:p>
    <w:p>
      <w:pPr>
        <w:pStyle w:val="Heading2"/>
      </w:pPr>
      <w:r>
        <w:t>12. VOC / Chemical Odor Layer</w:t>
      </w:r>
    </w:p>
    <w:p>
      <w:pPr>
        <w:pStyle w:val="ListBullet"/>
      </w:pPr>
      <w:r>
        <w:rPr>
          <w:sz w:val="22"/>
        </w:rPr>
        <w:t>Strong chemical smell</w:t>
      </w:r>
    </w:p>
    <w:p>
      <w:pPr>
        <w:pStyle w:val="ListBullet"/>
      </w:pPr>
      <w:r>
        <w:rPr>
          <w:sz w:val="22"/>
        </w:rPr>
        <w:t>solvent odor</w:t>
      </w:r>
    </w:p>
    <w:p>
      <w:pPr>
        <w:pStyle w:val="ListBullet"/>
      </w:pPr>
      <w:r>
        <w:rPr>
          <w:sz w:val="22"/>
        </w:rPr>
        <w:t>glue systems</w:t>
      </w:r>
    </w:p>
    <w:p>
      <w:pPr>
        <w:pStyle w:val="ListBullet"/>
      </w:pPr>
      <w:r>
        <w:rPr>
          <w:sz w:val="22"/>
        </w:rPr>
        <w:t>industrial coatings</w:t>
      </w:r>
    </w:p>
    <w:p>
      <w:pPr>
        <w:pStyle w:val="Heading2"/>
      </w:pPr>
      <w:r>
        <w:t>13. Shoe Glue &amp; Adhesive Systems</w:t>
      </w:r>
    </w:p>
    <w:p>
      <w:pPr>
        <w:pStyle w:val="ListBullet"/>
      </w:pPr>
      <w:r>
        <w:rPr>
          <w:sz w:val="22"/>
        </w:rPr>
        <w:t>Industrial adhesives</w:t>
      </w:r>
    </w:p>
    <w:p>
      <w:pPr>
        <w:pStyle w:val="ListBullet"/>
      </w:pPr>
      <w:r>
        <w:rPr>
          <w:sz w:val="22"/>
        </w:rPr>
        <w:t>solvent-based glue</w:t>
      </w:r>
    </w:p>
    <w:p>
      <w:pPr>
        <w:pStyle w:val="ListBullet"/>
      </w:pPr>
      <w:r>
        <w:rPr>
          <w:sz w:val="22"/>
        </w:rPr>
        <w:t>rubber chemicals</w:t>
      </w:r>
    </w:p>
    <w:p>
      <w:pPr>
        <w:pStyle w:val="ListBullet"/>
      </w:pPr>
      <w:r>
        <w:rPr>
          <w:sz w:val="22"/>
        </w:rPr>
        <w:t>VOC exposure</w:t>
      </w:r>
    </w:p>
    <w:p>
      <w:pPr>
        <w:pStyle w:val="Heading2"/>
      </w:pPr>
      <w:r>
        <w:t>14. Flame Retardants</w:t>
      </w:r>
    </w:p>
    <w:p>
      <w:pPr>
        <w:pStyle w:val="ListBullet"/>
      </w:pPr>
      <w:r>
        <w:rPr>
          <w:sz w:val="22"/>
        </w:rPr>
        <w:t>Flame resistant chemistry</w:t>
      </w:r>
    </w:p>
    <w:p>
      <w:pPr>
        <w:pStyle w:val="ListBullet"/>
      </w:pPr>
      <w:r>
        <w:rPr>
          <w:sz w:val="22"/>
        </w:rPr>
        <w:t>fire retardant coatings</w:t>
      </w:r>
    </w:p>
    <w:p>
      <w:pPr>
        <w:pStyle w:val="ListBullet"/>
      </w:pPr>
      <w:r>
        <w:rPr>
          <w:sz w:val="22"/>
        </w:rPr>
        <w:t>Некоторые flame retardants вызывают concerns.</w:t>
      </w:r>
    </w:p>
    <w:p>
      <w:pPr>
        <w:pStyle w:val="Heading2"/>
      </w:pPr>
      <w:r>
        <w:t>15. Antibacterial / Anti-Odor Treatments</w:t>
      </w:r>
    </w:p>
    <w:p>
      <w:pPr>
        <w:pStyle w:val="ListBullet"/>
      </w:pPr>
      <w:r>
        <w:rPr>
          <w:sz w:val="22"/>
        </w:rPr>
        <w:t>silver nanoparticle systems</w:t>
      </w:r>
    </w:p>
    <w:p>
      <w:pPr>
        <w:pStyle w:val="ListBullet"/>
      </w:pPr>
      <w:r>
        <w:rPr>
          <w:sz w:val="22"/>
        </w:rPr>
        <w:t>antimicrobial coatings</w:t>
      </w:r>
    </w:p>
    <w:p>
      <w:pPr>
        <w:pStyle w:val="ListBullet"/>
      </w:pPr>
      <w:r>
        <w:rPr>
          <w:sz w:val="22"/>
        </w:rPr>
        <w:t>nano treatments</w:t>
      </w:r>
    </w:p>
    <w:p>
      <w:pPr>
        <w:pStyle w:val="Heading2"/>
      </w:pPr>
      <w:r>
        <w:t>16. Microplastic Release Layer</w:t>
      </w:r>
    </w:p>
    <w:p>
      <w:pPr>
        <w:pStyle w:val="ListBullet"/>
      </w:pPr>
      <w:r>
        <w:rPr>
          <w:sz w:val="22"/>
        </w:rPr>
        <w:t>Polyester shedding</w:t>
      </w:r>
    </w:p>
    <w:p>
      <w:pPr>
        <w:pStyle w:val="ListBullet"/>
      </w:pPr>
      <w:r>
        <w:rPr>
          <w:sz w:val="22"/>
        </w:rPr>
        <w:t>synthetic fiber release</w:t>
      </w:r>
    </w:p>
    <w:p>
      <w:pPr>
        <w:pStyle w:val="ListBullet"/>
      </w:pPr>
      <w:r>
        <w:rPr>
          <w:sz w:val="22"/>
        </w:rPr>
        <w:t>washing-related microplastics</w:t>
      </w:r>
    </w:p>
    <w:p>
      <w:pPr>
        <w:pStyle w:val="Heading2"/>
      </w:pPr>
      <w:r>
        <w:t>17. Fake Eco Marketing</w:t>
      </w:r>
    </w:p>
    <w:p>
      <w:pPr>
        <w:pStyle w:val="ListBullet"/>
      </w:pPr>
      <w:r>
        <w:rPr>
          <w:sz w:val="22"/>
        </w:rPr>
        <w:t>eco style</w:t>
      </w:r>
    </w:p>
    <w:p>
      <w:pPr>
        <w:pStyle w:val="ListBullet"/>
      </w:pPr>
      <w:r>
        <w:rPr>
          <w:sz w:val="22"/>
        </w:rPr>
        <w:t>green collection</w:t>
      </w:r>
    </w:p>
    <w:p>
      <w:pPr>
        <w:pStyle w:val="ListBullet"/>
      </w:pPr>
      <w:r>
        <w:rPr>
          <w:sz w:val="22"/>
        </w:rPr>
        <w:t>sustainable look</w:t>
      </w:r>
    </w:p>
    <w:p>
      <w:pPr>
        <w:pStyle w:val="ListBullet"/>
      </w:pPr>
      <w:r>
        <w:rPr>
          <w:sz w:val="22"/>
        </w:rPr>
        <w:t>Но материал остается synthetic-heavy.</w:t>
      </w:r>
    </w:p>
    <w:p>
      <w:pPr>
        <w:pStyle w:val="Heading2"/>
      </w:pPr>
      <w:r>
        <w:t>18. Fast Fashion Red Flags</w:t>
      </w:r>
    </w:p>
    <w:p>
      <w:pPr>
        <w:pStyle w:val="ListBullet"/>
      </w:pPr>
      <w:r>
        <w:rPr>
          <w:sz w:val="22"/>
        </w:rPr>
        <w:t>очень низкая цена</w:t>
      </w:r>
    </w:p>
    <w:p>
      <w:pPr>
        <w:pStyle w:val="ListBullet"/>
      </w:pPr>
      <w:r>
        <w:rPr>
          <w:sz w:val="22"/>
        </w:rPr>
        <w:t>heavy synthetic blends</w:t>
      </w:r>
    </w:p>
    <w:p>
      <w:pPr>
        <w:pStyle w:val="ListBullet"/>
      </w:pPr>
      <w:r>
        <w:rPr>
          <w:sz w:val="22"/>
        </w:rPr>
        <w:t>strong chemical odor</w:t>
      </w:r>
    </w:p>
    <w:p>
      <w:pPr>
        <w:pStyle w:val="ListBullet"/>
      </w:pPr>
      <w:r>
        <w:rPr>
          <w:sz w:val="22"/>
        </w:rPr>
        <w:t>непрозрачный состав материалов</w:t>
      </w:r>
    </w:p>
    <w:p>
      <w:pPr>
        <w:pStyle w:val="Heading2"/>
      </w:pPr>
      <w:r>
        <w:t>19. Murzik AI Warning Labels</w:t>
      </w:r>
    </w:p>
    <w:p>
      <w:pPr>
        <w:pStyle w:val="ListBullet"/>
      </w:pPr>
      <w:r>
        <w:rPr>
          <w:sz w:val="22"/>
        </w:rPr>
        <w:t>⚠ Heavy synthetic fiber load detected</w:t>
      </w:r>
    </w:p>
    <w:p>
      <w:pPr>
        <w:pStyle w:val="ListBullet"/>
      </w:pPr>
      <w:r>
        <w:rPr>
          <w:sz w:val="22"/>
        </w:rPr>
        <w:t>⚠ PFAS/waterproof chemistry detected</w:t>
      </w:r>
    </w:p>
    <w:p>
      <w:pPr>
        <w:pStyle w:val="ListBullet"/>
      </w:pPr>
      <w:r>
        <w:rPr>
          <w:sz w:val="22"/>
        </w:rPr>
        <w:t>⚠ Possible endocrine disruptor materials detected</w:t>
      </w:r>
    </w:p>
    <w:p>
      <w:pPr>
        <w:pStyle w:val="ListBullet"/>
      </w:pPr>
      <w:r>
        <w:rPr>
          <w:sz w:val="22"/>
        </w:rPr>
        <w:t>⚠ Strong chemical treatment system detected</w:t>
      </w:r>
    </w:p>
    <w:p>
      <w:pPr>
        <w:pStyle w:val="ListBullet"/>
      </w:pPr>
      <w:r>
        <w:rPr>
          <w:sz w:val="22"/>
        </w:rPr>
        <w:t>⚠ Microplastic-heavy textile detected</w:t>
      </w:r>
    </w:p>
    <w:p>
      <w:pPr>
        <w:pStyle w:val="ListBullet"/>
      </w:pPr>
      <w:r>
        <w:rPr>
          <w:sz w:val="22"/>
        </w:rPr>
        <w:t>⚠ Fake eco-marketing detected</w:t>
      </w:r>
    </w:p>
    <w:p>
      <w:pPr>
        <w:pStyle w:val="ListBullet"/>
      </w:pPr>
      <w:r>
        <w:rPr>
          <w:sz w:val="22"/>
        </w:rPr>
        <w:t>⚠ High synthetic coating detected</w:t>
      </w:r>
    </w:p>
    <w:p>
      <w:pPr>
        <w:pStyle w:val="Heading2"/>
      </w:pPr>
      <w:r>
        <w:t>20. Более предпочтительные материалы</w:t>
      </w:r>
    </w:p>
    <w:p>
      <w:pPr>
        <w:pStyle w:val="ListBullet"/>
      </w:pPr>
      <w:r>
        <w:rPr>
          <w:sz w:val="22"/>
        </w:rPr>
        <w:t>organic cotton</w:t>
      </w:r>
    </w:p>
    <w:p>
      <w:pPr>
        <w:pStyle w:val="ListBullet"/>
      </w:pPr>
      <w:r>
        <w:rPr>
          <w:sz w:val="22"/>
        </w:rPr>
        <w:t>linen</w:t>
      </w:r>
    </w:p>
    <w:p>
      <w:pPr>
        <w:pStyle w:val="ListBullet"/>
      </w:pPr>
      <w:r>
        <w:rPr>
          <w:sz w:val="22"/>
        </w:rPr>
        <w:t>hemp</w:t>
      </w:r>
    </w:p>
    <w:p>
      <w:pPr>
        <w:pStyle w:val="ListBullet"/>
      </w:pPr>
      <w:r>
        <w:rPr>
          <w:sz w:val="22"/>
        </w:rPr>
        <w:t>wool</w:t>
      </w:r>
    </w:p>
    <w:p>
      <w:pPr>
        <w:pStyle w:val="ListBullet"/>
      </w:pPr>
      <w:r>
        <w:rPr>
          <w:sz w:val="22"/>
        </w:rPr>
        <w:t>натуральная кожа без heavy coating</w:t>
      </w:r>
    </w:p>
    <w:p>
      <w:pPr>
        <w:pStyle w:val="ListBullet"/>
      </w:pPr>
      <w:r>
        <w:rPr>
          <w:sz w:val="22"/>
        </w:rPr>
        <w:t>минимально обработанные ткани</w:t>
      </w:r>
    </w:p>
    <w:p>
      <w:r>
        <w:rPr>
          <w:b/>
        </w:rPr>
        <w:br/>
        <w:t>Важно: документ предназначен для персонального AI-анализа материалов одежды и обуви и не является медицинским заключением.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