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Murzik AI — тревожный список маркетинговых уловок и скрытых признаков обмана производителя</w:t>
      </w:r>
    </w:p>
    <w:p>
      <w:r>
        <w:rPr>
          <w:b/>
        </w:rPr>
        <w:t>Документ предназначен для AI-анализа упаковок, OCR-поиска и выявления подозрительных маркетинговых схем в продуктах и напитках.</w:t>
      </w:r>
    </w:p>
    <w:p>
      <w:pPr>
        <w:pStyle w:val="Heading2"/>
      </w:pPr>
      <w:r>
        <w:t>1. Fake Healthy Marketing</w:t>
      </w:r>
    </w:p>
    <w:p>
      <w:pPr>
        <w:pStyle w:val="ListBullet"/>
      </w:pPr>
      <w:r>
        <w:rPr>
          <w:sz w:val="22"/>
        </w:rPr>
        <w:t>Слова-маркеры: "natural", "healthy", "fit", "bio", "light", "eco", "wellness", "protein", "smart snack"</w:t>
      </w:r>
    </w:p>
    <w:p>
      <w:pPr>
        <w:pStyle w:val="ListBullet"/>
      </w:pPr>
      <w:r>
        <w:rPr>
          <w:sz w:val="22"/>
        </w:rPr>
        <w:t>Часто используются при плохом составе.</w:t>
      </w:r>
    </w:p>
    <w:p>
      <w:pPr>
        <w:pStyle w:val="ListBullet"/>
      </w:pPr>
      <w:r>
        <w:rPr>
          <w:sz w:val="22"/>
        </w:rPr>
        <w:t>AI должен проверять: количество сахара, additives, flavor systems, emulsifiers.</w:t>
      </w:r>
    </w:p>
    <w:p>
      <w:pPr>
        <w:pStyle w:val="Heading2"/>
      </w:pPr>
      <w:r>
        <w:t>2. Hidden Sugar Detection</w:t>
      </w:r>
    </w:p>
    <w:p>
      <w:pPr>
        <w:pStyle w:val="ListBullet"/>
      </w:pPr>
      <w:r>
        <w:rPr>
          <w:sz w:val="22"/>
        </w:rPr>
        <w:t>Скрытые названия сахара:</w:t>
      </w:r>
    </w:p>
    <w:p>
      <w:pPr>
        <w:pStyle w:val="ListBullet"/>
      </w:pPr>
      <w:r>
        <w:rPr>
          <w:sz w:val="22"/>
        </w:rPr>
        <w:t>corn syrup</w:t>
      </w:r>
    </w:p>
    <w:p>
      <w:pPr>
        <w:pStyle w:val="ListBullet"/>
      </w:pPr>
      <w:r>
        <w:rPr>
          <w:sz w:val="22"/>
        </w:rPr>
        <w:t>glucose syrup</w:t>
      </w:r>
    </w:p>
    <w:p>
      <w:pPr>
        <w:pStyle w:val="ListBullet"/>
      </w:pPr>
      <w:r>
        <w:rPr>
          <w:sz w:val="22"/>
        </w:rPr>
        <w:t>fructose syrup</w:t>
      </w:r>
    </w:p>
    <w:p>
      <w:pPr>
        <w:pStyle w:val="ListBullet"/>
      </w:pPr>
      <w:r>
        <w:rPr>
          <w:sz w:val="22"/>
        </w:rPr>
        <w:t>invert sugar</w:t>
      </w:r>
    </w:p>
    <w:p>
      <w:pPr>
        <w:pStyle w:val="ListBullet"/>
      </w:pPr>
      <w:r>
        <w:rPr>
          <w:sz w:val="22"/>
        </w:rPr>
        <w:t>maltodextrin</w:t>
      </w:r>
    </w:p>
    <w:p>
      <w:pPr>
        <w:pStyle w:val="ListBullet"/>
      </w:pPr>
      <w:r>
        <w:rPr>
          <w:sz w:val="22"/>
        </w:rPr>
        <w:t>grape concentrate</w:t>
      </w:r>
    </w:p>
    <w:p>
      <w:pPr>
        <w:pStyle w:val="ListBullet"/>
      </w:pPr>
      <w:r>
        <w:rPr>
          <w:sz w:val="22"/>
        </w:rPr>
        <w:t>evaporated cane juice</w:t>
      </w:r>
    </w:p>
    <w:p>
      <w:pPr>
        <w:pStyle w:val="ListBullet"/>
      </w:pPr>
      <w:r>
        <w:rPr>
          <w:sz w:val="22"/>
        </w:rPr>
        <w:t>rice syrup</w:t>
      </w:r>
    </w:p>
    <w:p>
      <w:pPr>
        <w:pStyle w:val="Heading2"/>
      </w:pPr>
      <w:r>
        <w:t>3. Fake “No Sugar” Products</w:t>
      </w:r>
    </w:p>
    <w:p>
      <w:pPr>
        <w:pStyle w:val="ListBullet"/>
      </w:pPr>
      <w:r>
        <w:rPr>
          <w:sz w:val="22"/>
        </w:rPr>
        <w:t>Надписи: "zero sugar", "sugar free", "diet"</w:t>
      </w:r>
    </w:p>
    <w:p>
      <w:pPr>
        <w:pStyle w:val="ListBullet"/>
      </w:pPr>
      <w:r>
        <w:rPr>
          <w:sz w:val="22"/>
        </w:rPr>
        <w:t>Но внутри могут быть:</w:t>
      </w:r>
    </w:p>
    <w:p>
      <w:pPr>
        <w:pStyle w:val="ListBullet"/>
      </w:pPr>
      <w:r>
        <w:rPr>
          <w:sz w:val="22"/>
        </w:rPr>
        <w:t>sucralose</w:t>
      </w:r>
    </w:p>
    <w:p>
      <w:pPr>
        <w:pStyle w:val="ListBullet"/>
      </w:pPr>
      <w:r>
        <w:rPr>
          <w:sz w:val="22"/>
        </w:rPr>
        <w:t>aspartame</w:t>
      </w:r>
    </w:p>
    <w:p>
      <w:pPr>
        <w:pStyle w:val="ListBullet"/>
      </w:pPr>
      <w:r>
        <w:rPr>
          <w:sz w:val="22"/>
        </w:rPr>
        <w:t>acesulfame potassium</w:t>
      </w:r>
    </w:p>
    <w:p>
      <w:pPr>
        <w:pStyle w:val="ListBullet"/>
      </w:pPr>
      <w:r>
        <w:rPr>
          <w:sz w:val="22"/>
        </w:rPr>
        <w:t>saccharin</w:t>
      </w:r>
    </w:p>
    <w:p>
      <w:pPr>
        <w:pStyle w:val="ListBullet"/>
      </w:pPr>
      <w:r>
        <w:rPr>
          <w:sz w:val="22"/>
        </w:rPr>
        <w:t>sweetener blends</w:t>
      </w:r>
    </w:p>
    <w:p>
      <w:pPr>
        <w:pStyle w:val="Heading2"/>
      </w:pPr>
      <w:r>
        <w:t>4. Hidden MSG System</w:t>
      </w:r>
    </w:p>
    <w:p>
      <w:pPr>
        <w:pStyle w:val="ListBullet"/>
      </w:pPr>
      <w:r>
        <w:rPr>
          <w:sz w:val="22"/>
        </w:rPr>
        <w:t>Производитель может не писать MSG напрямую.</w:t>
      </w:r>
    </w:p>
    <w:p>
      <w:pPr>
        <w:pStyle w:val="ListBullet"/>
      </w:pPr>
      <w:r>
        <w:rPr>
          <w:sz w:val="22"/>
        </w:rPr>
        <w:t>Искать:</w:t>
      </w:r>
    </w:p>
    <w:p>
      <w:pPr>
        <w:pStyle w:val="ListBullet"/>
      </w:pPr>
      <w:r>
        <w:rPr>
          <w:sz w:val="22"/>
        </w:rPr>
        <w:t>yeast extract</w:t>
      </w:r>
    </w:p>
    <w:p>
      <w:pPr>
        <w:pStyle w:val="ListBullet"/>
      </w:pPr>
      <w:r>
        <w:rPr>
          <w:sz w:val="22"/>
        </w:rPr>
        <w:t>hydrolyzed protein</w:t>
      </w:r>
    </w:p>
    <w:p>
      <w:pPr>
        <w:pStyle w:val="ListBullet"/>
      </w:pPr>
      <w:r>
        <w:rPr>
          <w:sz w:val="22"/>
        </w:rPr>
        <w:t>autolyzed yeast</w:t>
      </w:r>
    </w:p>
    <w:p>
      <w:pPr>
        <w:pStyle w:val="ListBullet"/>
      </w:pPr>
      <w:r>
        <w:rPr>
          <w:sz w:val="22"/>
        </w:rPr>
        <w:t>flavor enhancer</w:t>
      </w:r>
    </w:p>
    <w:p>
      <w:pPr>
        <w:pStyle w:val="ListBullet"/>
      </w:pPr>
      <w:r>
        <w:rPr>
          <w:sz w:val="22"/>
        </w:rPr>
        <w:t>natural flavors</w:t>
      </w:r>
    </w:p>
    <w:p>
      <w:pPr>
        <w:pStyle w:val="Heading2"/>
      </w:pPr>
      <w:r>
        <w:t>5. Fake Fruit Products</w:t>
      </w:r>
    </w:p>
    <w:p>
      <w:pPr>
        <w:pStyle w:val="ListBullet"/>
      </w:pPr>
      <w:r>
        <w:rPr>
          <w:sz w:val="22"/>
        </w:rPr>
        <w:t>Надписи: "made with real fruit", "fruit drink"</w:t>
      </w:r>
    </w:p>
    <w:p>
      <w:pPr>
        <w:pStyle w:val="ListBullet"/>
      </w:pPr>
      <w:r>
        <w:rPr>
          <w:sz w:val="22"/>
        </w:rPr>
        <w:t>Но внутри часто:</w:t>
      </w:r>
    </w:p>
    <w:p>
      <w:pPr>
        <w:pStyle w:val="ListBullet"/>
      </w:pPr>
      <w:r>
        <w:rPr>
          <w:sz w:val="22"/>
        </w:rPr>
        <w:t>fruit concentrate</w:t>
      </w:r>
    </w:p>
    <w:p>
      <w:pPr>
        <w:pStyle w:val="ListBullet"/>
      </w:pPr>
      <w:r>
        <w:rPr>
          <w:sz w:val="22"/>
        </w:rPr>
        <w:t>flavor systems</w:t>
      </w:r>
    </w:p>
    <w:p>
      <w:pPr>
        <w:pStyle w:val="ListBullet"/>
      </w:pPr>
      <w:r>
        <w:rPr>
          <w:sz w:val="22"/>
        </w:rPr>
        <w:t>artificial colors</w:t>
      </w:r>
    </w:p>
    <w:p>
      <w:pPr>
        <w:pStyle w:val="ListBullet"/>
      </w:pPr>
      <w:r>
        <w:rPr>
          <w:sz w:val="22"/>
        </w:rPr>
        <w:t>очень низкий процент реального фрукта</w:t>
      </w:r>
    </w:p>
    <w:p>
      <w:pPr>
        <w:pStyle w:val="Heading2"/>
      </w:pPr>
      <w:r>
        <w:t>6. Fake Chocolate / Cocoa Products</w:t>
      </w:r>
    </w:p>
    <w:p>
      <w:pPr>
        <w:pStyle w:val="ListBullet"/>
      </w:pPr>
      <w:r>
        <w:rPr>
          <w:sz w:val="22"/>
        </w:rPr>
        <w:t>Использование:</w:t>
      </w:r>
    </w:p>
    <w:p>
      <w:pPr>
        <w:pStyle w:val="ListBullet"/>
      </w:pPr>
      <w:r>
        <w:rPr>
          <w:sz w:val="22"/>
        </w:rPr>
        <w:t>vegetable fat</w:t>
      </w:r>
    </w:p>
    <w:p>
      <w:pPr>
        <w:pStyle w:val="ListBullet"/>
      </w:pPr>
      <w:r>
        <w:rPr>
          <w:sz w:val="22"/>
        </w:rPr>
        <w:t>palm oil</w:t>
      </w:r>
    </w:p>
    <w:p>
      <w:pPr>
        <w:pStyle w:val="ListBullet"/>
      </w:pPr>
      <w:r>
        <w:rPr>
          <w:sz w:val="22"/>
        </w:rPr>
        <w:t>cocoa flavor</w:t>
      </w:r>
    </w:p>
    <w:p>
      <w:pPr>
        <w:pStyle w:val="ListBullet"/>
      </w:pPr>
      <w:r>
        <w:rPr>
          <w:sz w:val="22"/>
        </w:rPr>
        <w:t>compound chocolate</w:t>
      </w:r>
    </w:p>
    <w:p>
      <w:pPr>
        <w:pStyle w:val="ListBullet"/>
      </w:pPr>
      <w:r>
        <w:rPr>
          <w:sz w:val="22"/>
        </w:rPr>
        <w:t>вместо настоящего cocoa butter</w:t>
      </w:r>
    </w:p>
    <w:p>
      <w:pPr>
        <w:pStyle w:val="Heading2"/>
      </w:pPr>
      <w:r>
        <w:t>7. Hidden Seed Oils</w:t>
      </w:r>
    </w:p>
    <w:p>
      <w:pPr>
        <w:pStyle w:val="ListBullet"/>
      </w:pPr>
      <w:r>
        <w:rPr>
          <w:sz w:val="22"/>
        </w:rPr>
        <w:t>Производитель может писать:</w:t>
      </w:r>
    </w:p>
    <w:p>
      <w:pPr>
        <w:pStyle w:val="ListBullet"/>
      </w:pPr>
      <w:r>
        <w:rPr>
          <w:sz w:val="22"/>
        </w:rPr>
        <w:t>vegetable oil</w:t>
      </w:r>
    </w:p>
    <w:p>
      <w:pPr>
        <w:pStyle w:val="ListBullet"/>
      </w:pPr>
      <w:r>
        <w:rPr>
          <w:sz w:val="22"/>
        </w:rPr>
        <w:t>blended oils</w:t>
      </w:r>
    </w:p>
    <w:p>
      <w:pPr>
        <w:pStyle w:val="ListBullet"/>
      </w:pPr>
      <w:r>
        <w:rPr>
          <w:sz w:val="22"/>
        </w:rPr>
        <w:t>plant oils</w:t>
      </w:r>
    </w:p>
    <w:p>
      <w:pPr>
        <w:pStyle w:val="ListBullet"/>
      </w:pPr>
      <w:r>
        <w:rPr>
          <w:sz w:val="22"/>
        </w:rPr>
        <w:t>без указания конкретного масла</w:t>
      </w:r>
    </w:p>
    <w:p>
      <w:pPr>
        <w:pStyle w:val="Heading2"/>
      </w:pPr>
      <w:r>
        <w:t>8. Fake Organic Style Packaging</w:t>
      </w:r>
    </w:p>
    <w:p>
      <w:pPr>
        <w:pStyle w:val="ListBullet"/>
      </w:pPr>
      <w:r>
        <w:rPr>
          <w:sz w:val="22"/>
        </w:rPr>
        <w:t>Earth-tone colors</w:t>
      </w:r>
    </w:p>
    <w:p>
      <w:pPr>
        <w:pStyle w:val="ListBullet"/>
      </w:pPr>
      <w:r>
        <w:rPr>
          <w:sz w:val="22"/>
        </w:rPr>
        <w:t>eco design</w:t>
      </w:r>
    </w:p>
    <w:p>
      <w:pPr>
        <w:pStyle w:val="ListBullet"/>
      </w:pPr>
      <w:r>
        <w:rPr>
          <w:sz w:val="22"/>
        </w:rPr>
        <w:t>green labels</w:t>
      </w:r>
    </w:p>
    <w:p>
      <w:pPr>
        <w:pStyle w:val="ListBullet"/>
      </w:pPr>
      <w:r>
        <w:rPr>
          <w:sz w:val="22"/>
        </w:rPr>
        <w:t>leaf symbols</w:t>
      </w:r>
    </w:p>
    <w:p>
      <w:pPr>
        <w:pStyle w:val="ListBullet"/>
      </w:pPr>
      <w:r>
        <w:rPr>
          <w:sz w:val="22"/>
        </w:rPr>
        <w:t>но без настоящей organic certification</w:t>
      </w:r>
    </w:p>
    <w:p>
      <w:pPr>
        <w:pStyle w:val="Heading2"/>
      </w:pPr>
      <w:r>
        <w:t>9. Misleading Protein Marketing</w:t>
      </w:r>
    </w:p>
    <w:p>
      <w:pPr>
        <w:pStyle w:val="ListBullet"/>
      </w:pPr>
      <w:r>
        <w:rPr>
          <w:sz w:val="22"/>
        </w:rPr>
        <w:t>Надписи: "high protein", "fitness", "muscle"</w:t>
      </w:r>
    </w:p>
    <w:p>
      <w:pPr>
        <w:pStyle w:val="ListBullet"/>
      </w:pPr>
      <w:r>
        <w:rPr>
          <w:sz w:val="22"/>
        </w:rPr>
        <w:t>Но внутри могут быть:</w:t>
      </w:r>
    </w:p>
    <w:p>
      <w:pPr>
        <w:pStyle w:val="ListBullet"/>
      </w:pPr>
      <w:r>
        <w:rPr>
          <w:sz w:val="22"/>
        </w:rPr>
        <w:t>много sweeteners</w:t>
      </w:r>
    </w:p>
    <w:p>
      <w:pPr>
        <w:pStyle w:val="ListBullet"/>
      </w:pPr>
      <w:r>
        <w:rPr>
          <w:sz w:val="22"/>
        </w:rPr>
        <w:t>artificial flavors</w:t>
      </w:r>
    </w:p>
    <w:p>
      <w:pPr>
        <w:pStyle w:val="ListBullet"/>
      </w:pPr>
      <w:r>
        <w:rPr>
          <w:sz w:val="22"/>
        </w:rPr>
        <w:t>stabilizer systems</w:t>
      </w:r>
    </w:p>
    <w:p>
      <w:pPr>
        <w:pStyle w:val="ListBullet"/>
      </w:pPr>
      <w:r>
        <w:rPr>
          <w:sz w:val="22"/>
        </w:rPr>
        <w:t>seed oils</w:t>
      </w:r>
    </w:p>
    <w:p>
      <w:pPr>
        <w:pStyle w:val="Heading2"/>
      </w:pPr>
      <w:r>
        <w:t>10. Ultra-Processed Food Markers</w:t>
      </w:r>
    </w:p>
    <w:p>
      <w:pPr>
        <w:pStyle w:val="ListBullet"/>
      </w:pPr>
      <w:r>
        <w:rPr>
          <w:sz w:val="22"/>
        </w:rPr>
        <w:t>Очень длинный состав</w:t>
      </w:r>
    </w:p>
    <w:p>
      <w:pPr>
        <w:pStyle w:val="ListBullet"/>
      </w:pPr>
      <w:r>
        <w:rPr>
          <w:sz w:val="22"/>
        </w:rPr>
        <w:t>много E-additives</w:t>
      </w:r>
    </w:p>
    <w:p>
      <w:pPr>
        <w:pStyle w:val="ListBullet"/>
      </w:pPr>
      <w:r>
        <w:rPr>
          <w:sz w:val="22"/>
        </w:rPr>
        <w:t>stabilizers</w:t>
      </w:r>
    </w:p>
    <w:p>
      <w:pPr>
        <w:pStyle w:val="ListBullet"/>
      </w:pPr>
      <w:r>
        <w:rPr>
          <w:sz w:val="22"/>
        </w:rPr>
        <w:t>emulsifiers</w:t>
      </w:r>
    </w:p>
    <w:p>
      <w:pPr>
        <w:pStyle w:val="ListBullet"/>
      </w:pPr>
      <w:r>
        <w:rPr>
          <w:sz w:val="22"/>
        </w:rPr>
        <w:t>color systems</w:t>
      </w:r>
    </w:p>
    <w:p>
      <w:pPr>
        <w:pStyle w:val="ListBullet"/>
      </w:pPr>
      <w:r>
        <w:rPr>
          <w:sz w:val="22"/>
        </w:rPr>
        <w:t>flavor systems</w:t>
      </w:r>
    </w:p>
    <w:p>
      <w:pPr>
        <w:pStyle w:val="Heading2"/>
      </w:pPr>
      <w:r>
        <w:t>11. Hidden Insect Ingredients</w:t>
      </w:r>
    </w:p>
    <w:p>
      <w:pPr>
        <w:pStyle w:val="ListBullet"/>
      </w:pPr>
      <w:r>
        <w:rPr>
          <w:sz w:val="22"/>
        </w:rPr>
        <w:t>Искать:</w:t>
      </w:r>
    </w:p>
    <w:p>
      <w:pPr>
        <w:pStyle w:val="ListBullet"/>
      </w:pPr>
      <w:r>
        <w:rPr>
          <w:sz w:val="22"/>
        </w:rPr>
        <w:t>carmine</w:t>
      </w:r>
    </w:p>
    <w:p>
      <w:pPr>
        <w:pStyle w:val="ListBullet"/>
      </w:pPr>
      <w:r>
        <w:rPr>
          <w:sz w:val="22"/>
        </w:rPr>
        <w:t>cochineal</w:t>
      </w:r>
    </w:p>
    <w:p>
      <w:pPr>
        <w:pStyle w:val="ListBullet"/>
      </w:pPr>
      <w:r>
        <w:rPr>
          <w:sz w:val="22"/>
        </w:rPr>
        <w:t>shellac</w:t>
      </w:r>
    </w:p>
    <w:p>
      <w:pPr>
        <w:pStyle w:val="ListBullet"/>
      </w:pPr>
      <w:r>
        <w:rPr>
          <w:sz w:val="22"/>
        </w:rPr>
        <w:t>Acheta domesticus</w:t>
      </w:r>
    </w:p>
    <w:p>
      <w:pPr>
        <w:pStyle w:val="ListBullet"/>
      </w:pPr>
      <w:r>
        <w:rPr>
          <w:sz w:val="22"/>
        </w:rPr>
        <w:t>cricket powder</w:t>
      </w:r>
    </w:p>
    <w:p>
      <w:pPr>
        <w:pStyle w:val="ListBullet"/>
      </w:pPr>
      <w:r>
        <w:rPr>
          <w:sz w:val="22"/>
        </w:rPr>
        <w:t>mealworm</w:t>
      </w:r>
    </w:p>
    <w:p>
      <w:pPr>
        <w:pStyle w:val="Heading2"/>
      </w:pPr>
      <w:r>
        <w:t>12. Fake “Natural Flavor” Layer</w:t>
      </w:r>
    </w:p>
    <w:p>
      <w:pPr>
        <w:pStyle w:val="ListBullet"/>
      </w:pPr>
      <w:r>
        <w:rPr>
          <w:sz w:val="22"/>
        </w:rPr>
        <w:t>"natural flavor" не означает натуральный продукт.</w:t>
      </w:r>
    </w:p>
    <w:p>
      <w:pPr>
        <w:pStyle w:val="ListBullet"/>
      </w:pPr>
      <w:r>
        <w:rPr>
          <w:sz w:val="22"/>
        </w:rPr>
        <w:t>Это может быть сложная industrial flavor system.</w:t>
      </w:r>
    </w:p>
    <w:p>
      <w:pPr>
        <w:pStyle w:val="Heading2"/>
      </w:pPr>
      <w:r>
        <w:t>13. Processed Meat Warning</w:t>
      </w:r>
    </w:p>
    <w:p>
      <w:pPr>
        <w:pStyle w:val="ListBullet"/>
      </w:pPr>
      <w:r>
        <w:rPr>
          <w:sz w:val="22"/>
        </w:rPr>
        <w:t>Маркерные слова:</w:t>
      </w:r>
    </w:p>
    <w:p>
      <w:pPr>
        <w:pStyle w:val="ListBullet"/>
      </w:pPr>
      <w:r>
        <w:rPr>
          <w:sz w:val="22"/>
        </w:rPr>
        <w:t>cured</w:t>
      </w:r>
    </w:p>
    <w:p>
      <w:pPr>
        <w:pStyle w:val="ListBullet"/>
      </w:pPr>
      <w:r>
        <w:rPr>
          <w:sz w:val="22"/>
        </w:rPr>
        <w:t>smoked</w:t>
      </w:r>
    </w:p>
    <w:p>
      <w:pPr>
        <w:pStyle w:val="ListBullet"/>
      </w:pPr>
      <w:r>
        <w:rPr>
          <w:sz w:val="22"/>
        </w:rPr>
        <w:t>nitrite</w:t>
      </w:r>
    </w:p>
    <w:p>
      <w:pPr>
        <w:pStyle w:val="ListBullet"/>
      </w:pPr>
      <w:r>
        <w:rPr>
          <w:sz w:val="22"/>
        </w:rPr>
        <w:t>nitrate</w:t>
      </w:r>
    </w:p>
    <w:p>
      <w:pPr>
        <w:pStyle w:val="ListBullet"/>
      </w:pPr>
      <w:r>
        <w:rPr>
          <w:sz w:val="22"/>
        </w:rPr>
        <w:t>preserved meat</w:t>
      </w:r>
    </w:p>
    <w:p>
      <w:pPr>
        <w:pStyle w:val="Heading2"/>
      </w:pPr>
      <w:r>
        <w:t>14. Cheap Alcohol Risk Markers</w:t>
      </w:r>
    </w:p>
    <w:p>
      <w:pPr>
        <w:pStyle w:val="ListBullet"/>
      </w:pPr>
      <w:r>
        <w:rPr>
          <w:sz w:val="22"/>
        </w:rPr>
        <w:t>colored cocktails</w:t>
      </w:r>
    </w:p>
    <w:p>
      <w:pPr>
        <w:pStyle w:val="ListBullet"/>
      </w:pPr>
      <w:r>
        <w:rPr>
          <w:sz w:val="22"/>
        </w:rPr>
        <w:t>artificial flavor</w:t>
      </w:r>
    </w:p>
    <w:p>
      <w:pPr>
        <w:pStyle w:val="ListBullet"/>
      </w:pPr>
      <w:r>
        <w:rPr>
          <w:sz w:val="22"/>
        </w:rPr>
        <w:t>sweetener systems</w:t>
      </w:r>
    </w:p>
    <w:p>
      <w:pPr>
        <w:pStyle w:val="ListBullet"/>
      </w:pPr>
      <w:r>
        <w:rPr>
          <w:sz w:val="22"/>
        </w:rPr>
        <w:t>caramel color</w:t>
      </w:r>
    </w:p>
    <w:p>
      <w:pPr>
        <w:pStyle w:val="ListBullet"/>
      </w:pPr>
      <w:r>
        <w:rPr>
          <w:sz w:val="22"/>
        </w:rPr>
        <w:t>high additive load</w:t>
      </w:r>
    </w:p>
    <w:p>
      <w:pPr>
        <w:pStyle w:val="Heading2"/>
      </w:pPr>
      <w:r>
        <w:t>15. AI Warning Signals для Murzik</w:t>
      </w:r>
    </w:p>
    <w:p>
      <w:pPr>
        <w:pStyle w:val="ListBullet"/>
      </w:pPr>
      <w:r>
        <w:rPr>
          <w:sz w:val="22"/>
        </w:rPr>
        <w:t>слишком длинный состав</w:t>
      </w:r>
    </w:p>
    <w:p>
      <w:pPr>
        <w:pStyle w:val="ListBullet"/>
      </w:pPr>
      <w:r>
        <w:rPr>
          <w:sz w:val="22"/>
        </w:rPr>
        <w:t>много непонятных химических терминов</w:t>
      </w:r>
    </w:p>
    <w:p>
      <w:pPr>
        <w:pStyle w:val="ListBullet"/>
      </w:pPr>
      <w:r>
        <w:rPr>
          <w:sz w:val="22"/>
        </w:rPr>
        <w:t>несоответствие маркетинга и состава</w:t>
      </w:r>
    </w:p>
    <w:p>
      <w:pPr>
        <w:pStyle w:val="ListBullet"/>
      </w:pPr>
      <w:r>
        <w:rPr>
          <w:sz w:val="22"/>
        </w:rPr>
        <w:t>много flavor systems</w:t>
      </w:r>
    </w:p>
    <w:p>
      <w:pPr>
        <w:pStyle w:val="ListBullet"/>
      </w:pPr>
      <w:r>
        <w:rPr>
          <w:sz w:val="22"/>
        </w:rPr>
        <w:t>много sweeteners</w:t>
      </w:r>
    </w:p>
    <w:p>
      <w:pPr>
        <w:pStyle w:val="ListBullet"/>
      </w:pPr>
      <w:r>
        <w:rPr>
          <w:sz w:val="22"/>
        </w:rPr>
        <w:t>UPF markers</w:t>
      </w:r>
    </w:p>
    <w:p>
      <w:pPr>
        <w:pStyle w:val="ListBullet"/>
      </w:pPr>
      <w:r>
        <w:rPr>
          <w:sz w:val="22"/>
        </w:rPr>
        <w:t>скрытые aliases</w:t>
      </w:r>
    </w:p>
    <w:p>
      <w:r>
        <w:rPr>
          <w:b/>
        </w:rPr>
        <w:br/>
        <w:t>Важно: документ предназначен для персонального AI-анализа составов и выявления потенциально скрытых маркетинговых уловок.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